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240" w:after="80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Operations Dashboard Export</w:t>
      </w:r>
    </w:p>
    <w:p>
      <w:pPr>
        <w:sectPr>
          <w:pgSz w:w="12240" w:h="15840"/>
          <w:pgMar w:top="460" w:right="832" w:bottom="144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76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1: Customer Satisfaction Trend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456"/>
      </w:tblGrid>
      <w:tr>
        <w:trPr>
          <w:trHeight w:hRule="exact" w:val="2388"/>
        </w:trPr>
        <w:tc>
          <w:tcPr>
            <w:tcW w:type="dxa" w:w="49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460" w:right="832" w:bottom="1440" w:left="952" w:header="720" w:footer="720" w:gutter="0"/>
          <w:cols w:num="2" w:equalWidth="0">
            <w:col w:w="5141" w:space="0"/>
            <w:col w:w="5314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26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2: Monthly Revenue</w:t>
      </w:r>
    </w:p>
    <w:p>
      <w:pPr>
        <w:autoSpaceDN w:val="0"/>
        <w:autoSpaceDE w:val="0"/>
        <w:widowControl/>
        <w:spacing w:line="240" w:lineRule="auto" w:before="84" w:after="0"/>
        <w:ind w:left="2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00400" cy="153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"/>
        <w:sectPr>
          <w:type w:val="nextColumn"/>
          <w:pgSz w:w="12240" w:h="15840"/>
          <w:pgMar w:top="460" w:right="832" w:bottom="1440" w:left="952" w:header="720" w:footer="720" w:gutter="0"/>
          <w:cols w:num="2" w:equalWidth="0">
            <w:col w:w="5141" w:space="0"/>
            <w:col w:w="53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>
        <w:trPr>
          <w:trHeight w:hRule="exact" w:val="14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Aug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Aug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460" w:right="832" w:bottom="1440" w:left="9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