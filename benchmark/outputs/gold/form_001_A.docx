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318" w:lineRule="exact" w:before="96" w:after="384"/>
        <w:ind w:left="3168" w:right="3168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0"/>
        </w:rPr>
        <w:t xml:space="preserve">Vehicle Registration Form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7"/>
        </w:rPr>
        <w:t>Form ID: F-9478 Please complete all fields.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54"/>
        <w:gridCol w:w="5054"/>
      </w:tblGrid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Full Name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Lucas Khan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Date of Birth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2001-12-12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Phone Number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(663) 285-4864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Email Address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lucas.khan@corp.example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Street Address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9087 Birch Blvd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City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Nashville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State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TN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ZIP Code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37201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Employer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Summit Analytics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Occupation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DevOps Engineer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Emergency Contact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Ingrid Silva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Emergency Phone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(712) 693-0469</w:t>
            </w:r>
          </w:p>
        </w:tc>
      </w:tr>
      <w:tr>
        <w:trPr>
          <w:trHeight w:hRule="exact" w:val="46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Date Signed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2025-09-21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20" w:right="1056" w:bottom="1440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