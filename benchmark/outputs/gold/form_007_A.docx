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98"/>
        <w:ind w:left="0" w:right="0"/>
      </w:pPr>
    </w:p>
    <w:p>
      <w:pPr>
        <w:autoSpaceDN w:val="0"/>
        <w:autoSpaceDE w:val="0"/>
        <w:widowControl/>
        <w:spacing w:line="318" w:lineRule="exact" w:before="96" w:after="384"/>
        <w:ind w:firstLine="0"/>
        <w:jc w:val="center"/>
      </w:pPr>
      <w:r>
        <w:rPr>
          <w:rFonts w:ascii="Arial" w:hAnsi="Arial" w:eastAsia="Helvetica"/>
          <w:b/>
          <w:i w:val="0"/>
          <w:color w:val="1E1E23"/>
          <w:sz w:val="30"/>
        </w:rPr>
        <w:t xml:space="preserve">Rental Application </w:t>
      </w:r>
      <w:r>
        <w:br/>
      </w:r>
      <w:r>
        <w:rPr>
          <w:rFonts w:ascii="Arial" w:hAnsi="Arial" w:eastAsia="Helvetica"/>
          <w:b w:val="0"/>
          <w:i w:val="0"/>
          <w:color w:val="72727A"/>
          <w:sz w:val="17"/>
        </w:rPr>
        <w:t>Form ID: F-8446 Please complete all fields.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5054"/>
        <w:gridCol w:w="5054"/>
      </w:tblGrid>
      <w:tr>
        <w:trPr>
          <w:trHeight w:hRule="exact" w:val="480"/>
        </w:trPr>
        <w:tc>
          <w:tcPr>
            <w:tcW w:type="dxa" w:w="340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126" w:after="0"/>
              <w:ind w:left="56" w:right="0" w:firstLine="0"/>
              <w:jc w:val="lef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9"/>
              </w:rPr>
              <w:t>Full Name</w:t>
            </w:r>
          </w:p>
        </w:tc>
        <w:tc>
          <w:tcPr>
            <w:tcW w:type="dxa" w:w="668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126" w:after="0"/>
              <w:ind w:left="56" w:right="0" w:firstLine="0"/>
              <w:jc w:val="lef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9"/>
              </w:rPr>
              <w:t>Lucas Moreau</w:t>
            </w:r>
          </w:p>
        </w:tc>
      </w:tr>
      <w:tr>
        <w:trPr>
          <w:trHeight w:hRule="exact" w:val="480"/>
        </w:trPr>
        <w:tc>
          <w:tcPr>
            <w:tcW w:type="dxa" w:w="340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126" w:after="0"/>
              <w:ind w:left="56" w:right="0" w:firstLine="0"/>
              <w:jc w:val="lef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9"/>
              </w:rPr>
              <w:t>Date of Birth</w:t>
            </w:r>
          </w:p>
        </w:tc>
        <w:tc>
          <w:tcPr>
            <w:tcW w:type="dxa" w:w="668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126" w:after="0"/>
              <w:ind w:left="56" w:right="0" w:firstLine="0"/>
              <w:jc w:val="lef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9"/>
              </w:rPr>
              <w:t>1978-06-25</w:t>
            </w:r>
          </w:p>
        </w:tc>
      </w:tr>
      <w:tr>
        <w:trPr>
          <w:trHeight w:hRule="exact" w:val="480"/>
        </w:trPr>
        <w:tc>
          <w:tcPr>
            <w:tcW w:type="dxa" w:w="340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126" w:after="0"/>
              <w:ind w:left="56" w:right="0" w:firstLine="0"/>
              <w:jc w:val="lef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9"/>
              </w:rPr>
              <w:t>Phone Number</w:t>
            </w:r>
          </w:p>
        </w:tc>
        <w:tc>
          <w:tcPr>
            <w:tcW w:type="dxa" w:w="668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126" w:after="0"/>
              <w:ind w:left="56" w:right="0" w:firstLine="0"/>
              <w:jc w:val="lef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9"/>
              </w:rPr>
              <w:t>(578) 703-2516</w:t>
            </w:r>
          </w:p>
        </w:tc>
      </w:tr>
      <w:tr>
        <w:trPr>
          <w:trHeight w:hRule="exact" w:val="480"/>
        </w:trPr>
        <w:tc>
          <w:tcPr>
            <w:tcW w:type="dxa" w:w="340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126" w:after="0"/>
              <w:ind w:left="56" w:right="0" w:firstLine="0"/>
              <w:jc w:val="lef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9"/>
              </w:rPr>
              <w:t>Email Address</w:t>
            </w:r>
          </w:p>
        </w:tc>
        <w:tc>
          <w:tcPr>
            <w:tcW w:type="dxa" w:w="668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126" w:after="0"/>
              <w:ind w:left="56" w:right="0" w:firstLine="0"/>
              <w:jc w:val="lef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9"/>
              </w:rPr>
              <w:t>lucas.moreau@mailbox.test</w:t>
            </w:r>
          </w:p>
        </w:tc>
      </w:tr>
      <w:tr>
        <w:trPr>
          <w:trHeight w:hRule="exact" w:val="480"/>
        </w:trPr>
        <w:tc>
          <w:tcPr>
            <w:tcW w:type="dxa" w:w="340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126" w:after="0"/>
              <w:ind w:left="56" w:right="0" w:firstLine="0"/>
              <w:jc w:val="lef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9"/>
              </w:rPr>
              <w:t>Street Address</w:t>
            </w:r>
          </w:p>
        </w:tc>
        <w:tc>
          <w:tcPr>
            <w:tcW w:type="dxa" w:w="668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126" w:after="0"/>
              <w:ind w:left="56" w:right="0" w:firstLine="0"/>
              <w:jc w:val="lef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9"/>
              </w:rPr>
              <w:t>2534 Elm St</w:t>
            </w:r>
          </w:p>
        </w:tc>
      </w:tr>
      <w:tr>
        <w:trPr>
          <w:trHeight w:hRule="exact" w:val="480"/>
        </w:trPr>
        <w:tc>
          <w:tcPr>
            <w:tcW w:type="dxa" w:w="340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126" w:after="0"/>
              <w:ind w:left="56" w:right="0" w:firstLine="0"/>
              <w:jc w:val="lef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9"/>
              </w:rPr>
              <w:t>City</w:t>
            </w:r>
          </w:p>
        </w:tc>
        <w:tc>
          <w:tcPr>
            <w:tcW w:type="dxa" w:w="668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126" w:after="0"/>
              <w:ind w:left="56" w:right="0" w:firstLine="0"/>
              <w:jc w:val="lef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9"/>
              </w:rPr>
              <w:t>Columbus</w:t>
            </w:r>
          </w:p>
        </w:tc>
      </w:tr>
      <w:tr>
        <w:trPr>
          <w:trHeight w:hRule="exact" w:val="480"/>
        </w:trPr>
        <w:tc>
          <w:tcPr>
            <w:tcW w:type="dxa" w:w="340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126" w:after="0"/>
              <w:ind w:left="56" w:right="0" w:firstLine="0"/>
              <w:jc w:val="lef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9"/>
              </w:rPr>
              <w:t>State</w:t>
            </w:r>
          </w:p>
        </w:tc>
        <w:tc>
          <w:tcPr>
            <w:tcW w:type="dxa" w:w="668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126" w:after="0"/>
              <w:ind w:left="56" w:right="0" w:firstLine="0"/>
              <w:jc w:val="lef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9"/>
              </w:rPr>
              <w:t>OH</w:t>
            </w:r>
          </w:p>
        </w:tc>
      </w:tr>
      <w:tr>
        <w:trPr>
          <w:trHeight w:hRule="exact" w:val="480"/>
        </w:trPr>
        <w:tc>
          <w:tcPr>
            <w:tcW w:type="dxa" w:w="340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126" w:after="0"/>
              <w:ind w:left="56" w:right="0" w:firstLine="0"/>
              <w:jc w:val="lef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9"/>
              </w:rPr>
              <w:t>ZIP Code</w:t>
            </w:r>
          </w:p>
        </w:tc>
        <w:tc>
          <w:tcPr>
            <w:tcW w:type="dxa" w:w="668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126" w:after="0"/>
              <w:ind w:left="56" w:right="0" w:firstLine="0"/>
              <w:jc w:val="lef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9"/>
              </w:rPr>
              <w:t>43004</w:t>
            </w:r>
          </w:p>
        </w:tc>
      </w:tr>
      <w:tr>
        <w:trPr>
          <w:trHeight w:hRule="exact" w:val="480"/>
        </w:trPr>
        <w:tc>
          <w:tcPr>
            <w:tcW w:type="dxa" w:w="340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126" w:after="0"/>
              <w:ind w:left="56" w:right="0" w:firstLine="0"/>
              <w:jc w:val="lef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9"/>
              </w:rPr>
              <w:t>Employer</w:t>
            </w:r>
          </w:p>
        </w:tc>
        <w:tc>
          <w:tcPr>
            <w:tcW w:type="dxa" w:w="668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126" w:after="0"/>
              <w:ind w:left="56" w:right="0" w:firstLine="0"/>
              <w:jc w:val="lef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9"/>
              </w:rPr>
              <w:t>Delta Consulting</w:t>
            </w:r>
          </w:p>
        </w:tc>
      </w:tr>
      <w:tr>
        <w:trPr>
          <w:trHeight w:hRule="exact" w:val="460"/>
        </w:trPr>
        <w:tc>
          <w:tcPr>
            <w:tcW w:type="dxa" w:w="340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126" w:after="0"/>
              <w:ind w:left="56" w:right="0" w:firstLine="0"/>
              <w:jc w:val="lef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9"/>
              </w:rPr>
              <w:t>Occupation</w:t>
            </w:r>
          </w:p>
        </w:tc>
        <w:tc>
          <w:tcPr>
            <w:tcW w:type="dxa" w:w="668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126" w:after="0"/>
              <w:ind w:left="56" w:right="0" w:firstLine="0"/>
              <w:jc w:val="lef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9"/>
              </w:rPr>
              <w:t>HR Generalist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2240" w:h="15840"/>
      <w:pgMar w:top="520" w:right="1056" w:bottom="1440" w:left="107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