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184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Tariq Moreau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tariq.moreau@postbox.example | (496) 766-2217 | Austin, TX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8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50" w:lineRule="exact" w:before="116" w:after="164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Excel • Salesforce • Negotiation • Statistical Analysis • Python • Communication • Copywriting • Java • Data Visualization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• 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9"/>
        <w:gridCol w:w="5059"/>
      </w:tblGrid>
      <w:tr>
        <w:trPr>
          <w:trHeight w:hRule="exact" w:val="320"/>
        </w:trPr>
        <w:tc>
          <w:tcPr>
            <w:tcW w:type="dxa" w:w="614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94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Financial Analyst — Orchard Dynamics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Jan 2014 -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weekly stakeholder reviews, saving roughly 65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internal documentation standards, increasing satisfaction scores by 19%.</w:t>
      </w:r>
    </w:p>
    <w:p>
      <w:pPr>
        <w:autoSpaceDN w:val="0"/>
        <w:tabs>
          <w:tab w:pos="160" w:val="left"/>
          <w:tab w:pos="8404" w:val="left"/>
        </w:tabs>
        <w:autoSpaceDE w:val="0"/>
        <w:widowControl/>
        <w:spacing w:line="292" w:lineRule="exact" w:before="8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Account Executive — Westgate Consulting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May 2019 - Oct 2021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Managed vendor onboarding for 36 suppliers, improving turnaround time by 36%.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internal documentation standards, improving turnaround time by 40%.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8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Bayfield University (2007)</w:t>
      </w:r>
    </w:p>
    <w:sectPr w:rsidR="00FC693F" w:rsidRPr="0006063C" w:rsidSect="00034616">
      <w:pgSz w:w="12240" w:h="15840"/>
      <w:pgMar w:top="506" w:right="1042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