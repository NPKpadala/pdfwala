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9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32" w:right="244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Felix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Khan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felix.khan@mailbox.test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(306) 334-9518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Chicago, IL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59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Salesforce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SQL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Copywriting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90"/>
      </w:tblGrid>
      <w:tr>
        <w:trPr>
          <w:trHeight w:hRule="exact" w:val="280"/>
        </w:trPr>
        <w:tc>
          <w:tcPr>
            <w:tcW w:type="dxa" w:w="25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Agile / Scrum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14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Redwood Group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May 2015 -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weekly stakeholder reviews, cutting costs by 10%.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Coordinated a cross-functional team of 34 people, growing revenue 22% year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over year.</w:t>
      </w:r>
    </w:p>
    <w:p>
      <w:pPr>
        <w:autoSpaceDN w:val="0"/>
        <w:tabs>
          <w:tab w:pos="548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Northwind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2018 - Feb 2021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procurement processes for 15 product lines, reducing errors by 35%.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Negotiated a cross-functional team of 16 people, saving roughly 21 hours per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weekly stakeholder reviews, saving roughly 51 hours per month.</w:t>
      </w:r>
    </w:p>
    <w:p>
      <w:pPr>
        <w:autoSpaceDN w:val="0"/>
        <w:tabs>
          <w:tab w:pos="5400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Westgate Works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Mar 2021 - Mar 2023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a customer retention initiative, reducing errors by 34%.</w:t>
      </w:r>
    </w:p>
    <w:p>
      <w:pPr>
        <w:autoSpaceDN w:val="0"/>
        <w:autoSpaceDE w:val="0"/>
        <w:widowControl/>
        <w:spacing w:line="230" w:lineRule="exact" w:before="40" w:after="0"/>
        <w:ind w:right="57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an automated QA workflow, increasing satisfaction scores by 8%.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weekly stakeholder reviews, cutting costs by 29%.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Economics, Central Polytechnic Institute (2013)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