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9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16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Aisha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Okafor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58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aisha.okafor@corp.example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(585) 352-9580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Phoenix, AZ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Project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Customer Relations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Salesforce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Vendor Management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Budget Planning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React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Java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90"/>
      </w:tblGrid>
      <w:tr>
        <w:trPr>
          <w:trHeight w:hRule="exact" w:val="280"/>
        </w:trPr>
        <w:tc>
          <w:tcPr>
            <w:tcW w:type="dxa" w:w="266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Public Speaking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32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Sales Director — Lakeshore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2015 - Present</w:t>
      </w:r>
    </w:p>
    <w:p>
      <w:pPr>
        <w:autoSpaceDN w:val="0"/>
        <w:autoSpaceDE w:val="0"/>
        <w:widowControl/>
        <w:spacing w:line="230" w:lineRule="exact" w:before="40" w:after="0"/>
        <w:ind w:right="57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a budget of $812K across 3 projects, reducing errors by 45%.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Analyzed vendor onboarding for 40 suppliers, improving turnaround time by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27%.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internal documentation standards, reducing errors by 30%.</w:t>
      </w:r>
    </w:p>
    <w:p>
      <w:pPr>
        <w:autoSpaceDN w:val="0"/>
        <w:tabs>
          <w:tab w:pos="539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Financial Analyst — Pinnacle Industries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Jun 2019 - May 2021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the regional sales strategy, increasing satisfaction scores by 8%.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Analyzed a cross-functional team of 32 people, increasing satisfaction scores by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29%.</w:t>
      </w:r>
    </w:p>
    <w:p>
      <w:pPr>
        <w:autoSpaceDN w:val="0"/>
        <w:tabs>
          <w:tab w:pos="5472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Content Strategist — Vanguard Manufacturing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2020 - Dec 2022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a customer retention initiative, growing revenue 42%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• Analyzed a budget of $812K across 31 projects, growing revenue 17% year over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year.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State University of Ohio (2018)</w:t>
      </w:r>
    </w:p>
    <w:p>
      <w:pPr>
        <w:autoSpaceDN w:val="0"/>
        <w:autoSpaceDE w:val="0"/>
        <w:widowControl/>
        <w:spacing w:line="260" w:lineRule="exact" w:before="50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Bayfield University (2006)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