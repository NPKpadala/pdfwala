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1E1E23"/>
          <w:sz w:val="30"/>
        </w:rPr>
        <w:t>Patient Intake Form</w:t>
      </w:r>
    </w:p>
    <w:p>
      <w:pPr>
        <w:autoSpaceDN w:val="0"/>
        <w:autoSpaceDE w:val="0"/>
        <w:widowControl/>
        <w:spacing w:line="232" w:lineRule="exact" w:before="86" w:after="326"/>
        <w:ind w:left="0" w:right="0" w:firstLine="0"/>
        <w:jc w:val="center"/>
      </w:pPr>
      <w:r>
        <w:rPr>
          <w:rFonts w:ascii="Arial" w:hAnsi="Arial" w:eastAsia="Helvetica"/>
          <w:b w:val="0"/>
          <w:i w:val="0"/>
          <w:color w:val="72727A"/>
          <w:sz w:val="17"/>
        </w:rPr>
        <w:t>Form ID: F-1895 Please complete all fields.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24"/>
        </w:trPr>
        <w:tc>
          <w:tcPr>
            <w:tcW w:type="dxa" w:w="2394"/>
            <w:tcBorders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Full Name:</w:t>
            </w:r>
          </w:p>
        </w:tc>
        <w:tc>
          <w:tcPr>
            <w:tcW w:type="dxa" w:w="7692"/>
            <w:tcBorders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19"/>
              </w:rPr>
              <w:t>Ravi Silva</w:t>
            </w:r>
          </w:p>
        </w:tc>
      </w:tr>
      <w:tr>
        <w:trPr>
          <w:trHeight w:hRule="exact" w:val="520"/>
        </w:trPr>
        <w:tc>
          <w:tcPr>
            <w:tcW w:type="dxa" w:w="2394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8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Date of Birth:</w:t>
            </w:r>
          </w:p>
        </w:tc>
        <w:tc>
          <w:tcPr>
            <w:tcW w:type="dxa" w:w="7692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19"/>
              </w:rPr>
              <w:t>1969-07-16</w:t>
            </w:r>
          </w:p>
        </w:tc>
      </w:tr>
      <w:tr>
        <w:trPr>
          <w:trHeight w:hRule="exact" w:val="520"/>
        </w:trPr>
        <w:tc>
          <w:tcPr>
            <w:tcW w:type="dxa" w:w="2394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8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Phone Number:</w:t>
            </w:r>
          </w:p>
        </w:tc>
        <w:tc>
          <w:tcPr>
            <w:tcW w:type="dxa" w:w="7692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19"/>
              </w:rPr>
              <w:t>(597) 457-3920</w:t>
            </w:r>
          </w:p>
        </w:tc>
      </w:tr>
      <w:tr>
        <w:trPr>
          <w:trHeight w:hRule="exact" w:val="520"/>
        </w:trPr>
        <w:tc>
          <w:tcPr>
            <w:tcW w:type="dxa" w:w="2394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8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Email Address:</w:t>
            </w:r>
          </w:p>
        </w:tc>
        <w:tc>
          <w:tcPr>
            <w:tcW w:type="dxa" w:w="7692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19"/>
              </w:rPr>
              <w:t>ravi.silva@corp.example</w:t>
            </w:r>
          </w:p>
        </w:tc>
      </w:tr>
      <w:tr>
        <w:trPr>
          <w:trHeight w:hRule="exact" w:val="520"/>
        </w:trPr>
        <w:tc>
          <w:tcPr>
            <w:tcW w:type="dxa" w:w="2394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8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>Street Address:</w:t>
            </w:r>
          </w:p>
        </w:tc>
        <w:tc>
          <w:tcPr>
            <w:tcW w:type="dxa" w:w="7692"/>
            <w:tcBorders>
              <w:top w:sz="4.800000190734863" w:val="single" w:color="#99999E"/>
              <w:bottom w:sz="4.800000190734863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126" w:right="0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263372"/>
                <w:sz w:val="19"/>
              </w:rPr>
              <w:t>4325 River Rd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44"/>
        <w:gridCol w:w="1444"/>
        <w:gridCol w:w="1444"/>
        <w:gridCol w:w="1444"/>
        <w:gridCol w:w="1444"/>
        <w:gridCol w:w="1444"/>
        <w:gridCol w:w="1444"/>
      </w:tblGrid>
      <w:tr>
        <w:trPr>
          <w:trHeight w:hRule="exact" w:val="360"/>
        </w:trPr>
        <w:tc>
          <w:tcPr>
            <w:tcW w:type="dxa" w:w="1420"/>
            <w:tcBorders/>
            <w:shd w:fill="eaed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1E1E23"/>
                <w:sz w:val="19"/>
              </w:rPr>
              <w:t>Marital Status</w:t>
            </w:r>
          </w:p>
        </w:tc>
        <w:tc>
          <w:tcPr>
            <w:tcW w:type="dxa" w:w="3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5440"/>
            <w:tcBorders/>
            <w:shd w:fill="eae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18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6" w:lineRule="exact" w:before="0" w:after="0"/>
              <w:ind w:left="232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6"/>
              </w:rPr>
              <w:t>X</w:t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 xml:space="preserve"> Single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.99999999999989" w:type="dxa"/>
            </w:tblPr>
            <w:tblGrid>
              <w:gridCol w:w="30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Married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3.9999999999998" w:type="dxa"/>
            </w:tblPr>
            <w:tblGrid>
              <w:gridCol w:w="50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Divorced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7.99999999999955" w:type="dxa"/>
            </w:tblPr>
            <w:tblGrid>
              <w:gridCol w:w="50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Widowed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44"/>
        <w:gridCol w:w="1444"/>
        <w:gridCol w:w="1444"/>
        <w:gridCol w:w="1444"/>
        <w:gridCol w:w="1444"/>
        <w:gridCol w:w="1444"/>
        <w:gridCol w:w="1444"/>
      </w:tblGrid>
      <w:tr>
        <w:trPr>
          <w:trHeight w:hRule="exact" w:val="360"/>
        </w:trPr>
        <w:tc>
          <w:tcPr>
            <w:tcW w:type="dxa" w:w="3280"/>
            <w:gridSpan w:val="3"/>
            <w:tcBorders/>
            <w:shd w:fill="eae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12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9"/>
              </w:rPr>
              <w:t>How did you hear about us?</w:t>
            </w:r>
          </w:p>
        </w:tc>
        <w:tc>
          <w:tcPr>
            <w:tcW w:type="dxa" w:w="48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4360"/>
            <w:tcBorders/>
            <w:shd w:fill="eae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60"/>
            </w:tblGrid>
            <w:tr>
              <w:trPr>
                <w:trHeight w:hRule="exact" w:val="18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1E1E23"/>
                <w:sz w:val="16"/>
              </w:rPr>
              <w:t>X</w:t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 xml:space="preserve"> Referral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3.9999999999998" w:type="dxa"/>
            </w:tblPr>
            <w:tblGrid>
              <w:gridCol w:w="50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52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Online search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3.9999999999998" w:type="dxa"/>
            </w:tblPr>
            <w:tblGrid>
              <w:gridCol w:w="48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64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Advertisement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6.0000000000002" w:type="dxa"/>
            </w:tblPr>
            <w:tblGrid>
              <w:gridCol w:w="50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Other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44"/>
        <w:gridCol w:w="1444"/>
        <w:gridCol w:w="1444"/>
        <w:gridCol w:w="1444"/>
        <w:gridCol w:w="1444"/>
        <w:gridCol w:w="1444"/>
        <w:gridCol w:w="1444"/>
      </w:tblGrid>
      <w:tr>
        <w:trPr>
          <w:trHeight w:hRule="exact" w:val="360"/>
        </w:trPr>
        <w:tc>
          <w:tcPr>
            <w:tcW w:type="dxa" w:w="1520"/>
            <w:gridSpan w:val="2"/>
            <w:tcBorders/>
            <w:shd w:fill="eaed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12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9"/>
              </w:rPr>
              <w:t>Insurance Type</w:t>
            </w:r>
          </w:p>
        </w:tc>
        <w:tc>
          <w:tcPr>
            <w:tcW w:type="dxa" w:w="26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/>
            <w:shd w:fill="eaedef"/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tcBorders/>
            <w:shd w:fill="eaed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42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6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Private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26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5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Employer plan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8.0000000000001" w:type="dxa"/>
            </w:tblPr>
            <w:tblGrid>
              <w:gridCol w:w="1800"/>
            </w:tblGrid>
            <w:tr>
              <w:trPr>
                <w:trHeight w:hRule="exact" w:val="18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/>
                <w:i w:val="0"/>
                <w:color w:val="1E1E23"/>
                <w:sz w:val="16"/>
              </w:rPr>
              <w:t>X</w:t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 xml:space="preserve"> Government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6.0000000000002" w:type="dxa"/>
            </w:tblPr>
            <w:tblGrid>
              <w:gridCol w:w="500"/>
            </w:tblGrid>
            <w:tr>
              <w:trPr>
                <w:trHeight w:hRule="exact" w:val="160"/>
              </w:trPr>
              <w:tc>
                <w:tcPr>
                  <w:tcW w:type="dxa" w:w="180"/>
                  <w:tcBorders>
                    <w:start w:sz="7.199999809265137" w:val="single" w:color="#1E1E23"/>
                    <w:top w:sz="7.199999809265137" w:val="single" w:color="#1E1E23"/>
                    <w:end w:sz="7.199999809265137" w:val="single" w:color="#1E1E23"/>
                    <w:bottom w:sz="7.199999809265137" w:val="single" w:color="#1E1E2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6" w:after="0"/>
              <w:ind w:left="48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20" w:right="1054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