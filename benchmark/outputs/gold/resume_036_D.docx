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pStyle w:val="Heading1"/>
        <w:widowControl/>
        <w:spacing w:line="496" w:lineRule="exact" w:before="240" w:after="8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36"/>
        </w:rPr>
        <w:t>Ethan Chen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ethan.chen@mailbox.test · (808) 928-2710 · Raleigh, NC</w:t>
      </w:r>
    </w:p>
    <w:p>
      <w:pPr>
        <w:autoSpaceDN w:val="0"/>
        <w:autoSpaceDE w:val="0"/>
        <w:widowControl/>
        <w:spacing w:line="276" w:lineRule="exact" w:before="316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Skills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Salesforce Customer Relations Forecasting Tableau AWS Java</w:t>
      </w:r>
    </w:p>
    <w:p>
      <w:pPr>
        <w:autoSpaceDN w:val="0"/>
        <w:autoSpaceDE w:val="0"/>
        <w:widowControl/>
        <w:spacing w:line="276" w:lineRule="exact" w:before="150" w:after="12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6"/>
        <w:gridCol w:w="5056"/>
      </w:tblGrid>
      <w:tr>
        <w:trPr>
          <w:trHeight w:hRule="exact" w:val="482"/>
        </w:trPr>
        <w:tc>
          <w:tcPr>
            <w:tcW w:type="dxa" w:w="672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Customer Success Manager — Meridian Consulting</w:t>
            </w:r>
          </w:p>
        </w:tc>
        <w:tc>
          <w:tcPr>
            <w:tcW w:type="dxa" w:w="336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2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Jan 2015 -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Implemented the annual planning cycle, reducing errors by 20%.</w:t>
      </w:r>
    </w:p>
    <w:p>
      <w:pPr>
        <w:autoSpaceDN w:val="0"/>
        <w:autoSpaceDE w:val="0"/>
        <w:widowControl/>
        <w:spacing w:line="230" w:lineRule="exact" w:before="40" w:after="0"/>
        <w:ind w:right="360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Launched the migration to a new CRM platform, cutting costs by 16%.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Managed the quarterly reporting pipeline, saving roughly 33 hours per month.</w:t>
      </w:r>
    </w:p>
    <w:p>
      <w:pPr>
        <w:autoSpaceDN w:val="0"/>
        <w:tabs>
          <w:tab w:pos="8422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QA Engineer — Ironwood Systems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Nov 2017 - Jun 2022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Analyzed an automated QA workflow, increasing satisfaction scores by 25%.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Streamlined the migration to a new CRM platform, saving roughly 108 hours per month.</w:t>
      </w:r>
    </w:p>
    <w:p>
      <w:pPr>
        <w:autoSpaceDN w:val="0"/>
        <w:autoSpaceDE w:val="0"/>
        <w:widowControl/>
        <w:spacing w:line="276" w:lineRule="exact" w:before="26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Education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M.S. Data Science, Riverside College (2005)</w:t>
      </w:r>
    </w:p>
    <w:p>
      <w:pPr>
        <w:autoSpaceDN w:val="0"/>
        <w:autoSpaceDE w:val="0"/>
        <w:widowControl/>
        <w:spacing w:line="260" w:lineRule="exact" w:before="50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Computer Science, University of the Lakes (2019)</w:t>
      </w:r>
    </w:p>
    <w:sectPr w:rsidR="00FC693F" w:rsidRPr="0006063C" w:rsidSect="00034616">
      <w:pgSz w:w="12240" w:h="15840"/>
      <w:pgMar w:top="508" w:right="1054" w:bottom="1440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