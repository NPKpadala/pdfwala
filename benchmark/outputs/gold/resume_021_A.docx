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04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Marcus Kowalski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marcus.kowalski@example.com | (947) 841-3318 | Atlanta, GA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50" w:lineRule="exact" w:before="116" w:after="164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Project Management • Excel • Negotiation • Customer Relations • Docker • Process Improvement • Agile / Scrum •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Tableau • React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0"/>
        </w:trPr>
        <w:tc>
          <w:tcPr>
            <w:tcW w:type="dxa" w:w="632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76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Financial Analyst — Horizon Technologies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Jul 2014 -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vendor onboarding for 22 suppliers, improving turnaround time by 43%.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a cross-functional team of 37 people, growing revenue 25% year over year.</w:t>
      </w:r>
    </w:p>
    <w:p>
      <w:pPr>
        <w:autoSpaceDN w:val="0"/>
        <w:tabs>
          <w:tab w:pos="8404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DevOps Engineer — Quartz Partners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May 2018 - Oct 2021</w:t>
      </w:r>
    </w:p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the quarterly reporting pipeline, growing revenue 25%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the migration to a new CRM platform, growing revenue 42%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Implemented weekly stakeholder reviews, reducing errors by 9%.</w:t>
      </w:r>
    </w:p>
    <w:p>
      <w:pPr>
        <w:autoSpaceDN w:val="0"/>
        <w:tabs>
          <w:tab w:pos="8424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Marketing Specialist — Fulcrum Technologies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Oct 2022 - Aug 2024</w:t>
      </w:r>
    </w:p>
    <w:p>
      <w:pPr>
        <w:autoSpaceDN w:val="0"/>
        <w:autoSpaceDE w:val="0"/>
        <w:widowControl/>
        <w:spacing w:line="230" w:lineRule="exact" w:before="40" w:after="0"/>
        <w:ind w:right="3600" w:firstLine="0"/>
        <w:jc w:val="center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Streamlined an automated QA workflow, saving roughly 82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Designed an automated QA workflow, increasing satisfaction scores by 15%.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Psychology, Central Polytechnic Institute (2009)</w:t>
      </w:r>
    </w:p>
    <w:sectPr w:rsidR="00FC693F" w:rsidRPr="0006063C" w:rsidSect="00034616">
      <w:pgSz w:w="12240" w:h="15840"/>
      <w:pgMar w:top="506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