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616" w:firstLine="0"/>
        <w:jc w:val="left"/>
      </w:pPr>
      <w:r>
        <w:rPr>
          <w:rFonts w:ascii="Arial" w:hAnsi="Arial" w:eastAsia="Helvetica"/>
          <w:b/>
          <w:i w:val="0"/>
          <w:color w:val="1E1E23"/>
          <w:sz w:val="40"/>
        </w:rPr>
        <w:t xml:space="preserve">Wei Larsen </w:t>
      </w:r>
      <w:r>
        <w:br/>
      </w:r>
    </w:p>
    <w:p>
      <w:pPr>
        <w:autoSpaceDN w:val="0"/>
        <w:autoSpaceDE w:val="0"/>
        <w:widowControl/>
        <w:spacing w:line="232" w:lineRule="exact" w:before="318" w:after="166"/>
        <w:ind w:left="0" w:right="5616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wei.larsen@mailbox.test | (414) 865-2111 | Phoenix, AZ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Python • Process Improvement • Project Management • Data Visualization • Java • Salesforce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5"/>
        <w:gridCol w:w="5055"/>
      </w:tblGrid>
      <w:tr>
        <w:trPr>
          <w:trHeight w:hRule="exact" w:val="320"/>
        </w:trPr>
        <w:tc>
          <w:tcPr>
            <w:tcW w:type="dxa" w:w="590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18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HR Generalist — Evergreen Works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Dec 2014 -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Implemented a cross-functional team of 32 people, cutting costs by 30%.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Managed a cross-functional team of 40 people, increasing satisfaction scores by 43%.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Developed a cross-functional team of 24 people, saving roughly 83 hours per month.</w:t>
      </w:r>
    </w:p>
    <w:p>
      <w:pPr>
        <w:autoSpaceDN w:val="0"/>
        <w:tabs>
          <w:tab w:pos="839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Project Manager — Westgate Systems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Dec 2019 - Feb 2021</w:t>
      </w:r>
    </w:p>
    <w:p>
      <w:pPr>
        <w:autoSpaceDN w:val="0"/>
        <w:autoSpaceDE w:val="0"/>
        <w:widowControl/>
        <w:spacing w:line="230" w:lineRule="exact" w:before="40" w:after="0"/>
        <w:ind w:right="331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the quarterly reporting pipeline, increasing satisfaction scores by 11%.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the annual planning cycle, reducing errors by 13%.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an automated QA workflow, increasing satisfaction scores by 38%.</w:t>
      </w:r>
    </w:p>
    <w:p>
      <w:pPr>
        <w:autoSpaceDN w:val="0"/>
        <w:tabs>
          <w:tab w:pos="8428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Sales Director — Vanguard Partners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Feb 2020 - Jun 2022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Developed internal documentation standards, saving roughly 85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the migration to a new CRM platform, increasing satisfaction scores by 14%.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an automated QA workflow, increasing satisfaction scores by 43%.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Marketing, Riverside College (2021)</w:t>
      </w:r>
    </w:p>
    <w:p>
      <w:pPr>
        <w:autoSpaceDN w:val="0"/>
        <w:autoSpaceDE w:val="0"/>
        <w:widowControl/>
        <w:spacing w:line="260" w:lineRule="exact" w:before="50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Harborview State University (2009)</w:t>
      </w:r>
    </w:p>
    <w:sectPr w:rsidR="00FC693F" w:rsidRPr="0006063C" w:rsidSect="00034616">
      <w:pgSz w:w="12240" w:h="15840"/>
      <w:pgMar w:top="506" w:right="105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