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6"/>
        </w:rPr>
        <w:t>Ingrid Patel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ingrid.patel@corp.example · (740) 262-0544 · Nashville, TN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Vendor Management Docker React Budget Planning Customer Relations Communication SQL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6"/>
        <w:gridCol w:w="5056"/>
      </w:tblGrid>
      <w:tr>
        <w:trPr>
          <w:trHeight w:hRule="exact" w:val="482"/>
        </w:trPr>
        <w:tc>
          <w:tcPr>
            <w:tcW w:type="dxa" w:w="658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Customer Success Manager — Summit Logistics</w:t>
            </w:r>
          </w:p>
        </w:tc>
        <w:tc>
          <w:tcPr>
            <w:tcW w:type="dxa" w:w="35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Dec 2015 -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weekly stakeholder reviews, reducing errors by 41%.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the quarterly reporting pipeline, improving turnaround time by 45%.</w:t>
      </w:r>
    </w:p>
    <w:p>
      <w:pPr>
        <w:autoSpaceDN w:val="0"/>
        <w:tabs>
          <w:tab w:pos="8458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Project Manager — Redwood Technologies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Jan 2018 - Oct 2023</w:t>
      </w:r>
    </w:p>
    <w:p>
      <w:pPr>
        <w:autoSpaceDN w:val="0"/>
        <w:autoSpaceDE w:val="0"/>
        <w:widowControl/>
        <w:spacing w:line="230" w:lineRule="exact" w:before="40" w:after="0"/>
        <w:ind w:right="302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a customer retention initiative, increasing satisfaction scores by 25%.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a cross-functional team of 31 people, saving roughly 78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Implemented the annual planning cycle, saving roughly 41 hours per month.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Economics, Mountain View College (2018)</w:t>
      </w:r>
    </w:p>
    <w:sectPr w:rsidR="00FC693F" w:rsidRPr="0006063C" w:rsidSect="00034616">
      <w:pgSz w:w="12240" w:h="15840"/>
      <w:pgMar w:top="508" w:right="1054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