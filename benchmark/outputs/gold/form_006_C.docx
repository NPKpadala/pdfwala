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0"/>
        </w:rPr>
        <w:t>New Account Application</w:t>
      </w:r>
    </w:p>
    <w:p>
      <w:pPr>
        <w:autoSpaceDN w:val="0"/>
        <w:autoSpaceDE w:val="0"/>
        <w:widowControl/>
        <w:spacing w:line="232" w:lineRule="exact" w:before="86" w:after="326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Form ID: F-3956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4"/>
        </w:trPr>
        <w:tc>
          <w:tcPr>
            <w:tcW w:type="dxa" w:w="2394"/>
            <w:tcBorders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Full Name:</w:t>
            </w:r>
          </w:p>
        </w:tc>
        <w:tc>
          <w:tcPr>
            <w:tcW w:type="dxa" w:w="7692"/>
            <w:tcBorders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Sofia Taylor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Date of Birth: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2002-08-03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Phone Number: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(962) 843-2856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Email Address: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sofia.taylor@corp.example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Street Address: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6012 Oak Ave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360"/>
        </w:trPr>
        <w:tc>
          <w:tcPr>
            <w:tcW w:type="dxa" w:w="1520"/>
            <w:gridSpan w:val="2"/>
            <w:tcBorders/>
            <w:shd w:fill="eae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2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Insurance Type</w:t>
            </w:r>
          </w:p>
        </w:tc>
        <w:tc>
          <w:tcPr>
            <w:tcW w:type="dxa" w:w="2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6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2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Private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26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Employer plan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Government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6.0000000000002" w:type="dxa"/>
            </w:tblPr>
            <w:tblGrid>
              <w:gridCol w:w="506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3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None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</w:tblGrid>
      <w:tr>
        <w:trPr>
          <w:trHeight w:hRule="exact" w:val="360"/>
        </w:trPr>
        <w:tc>
          <w:tcPr>
            <w:tcW w:type="dxa" w:w="1920"/>
            <w:gridSpan w:val="3"/>
            <w:tcBorders/>
            <w:shd w:fill="eae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2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Employment Status</w:t>
            </w:r>
          </w:p>
        </w:tc>
        <w:tc>
          <w:tcPr>
            <w:tcW w:type="dxa" w:w="102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332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2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Full-time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8"/>
                  <w:tcBorders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Part-time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1.9999999999999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Self-employed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2.00000000000045" w:type="dxa"/>
            </w:tblPr>
            <w:tblGrid>
              <w:gridCol w:w="136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Retired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2.00000000000045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Student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360"/>
        </w:trPr>
        <w:tc>
          <w:tcPr>
            <w:tcW w:type="dxa" w:w="3280"/>
            <w:gridSpan w:val="4"/>
            <w:tcBorders/>
            <w:shd w:fill="eae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2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How did you hear about us?</w:t>
            </w:r>
          </w:p>
        </w:tc>
        <w:tc>
          <w:tcPr>
            <w:tcW w:type="dxa" w:w="48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2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Referral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Online search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3.9999999999998" w:type="dxa"/>
            </w:tblPr>
            <w:tblGrid>
              <w:gridCol w:w="48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Advertisement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.0000000000002" w:type="dxa"/>
            </w:tblPr>
            <w:tblGrid>
              <w:gridCol w:w="486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308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Other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