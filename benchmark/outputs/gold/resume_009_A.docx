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Emma Nguyen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emma.nguyen@mailbox.test | (574) 937-2728 | Atlanta, GA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Negotiation • Statistical Analysis • Customer Relations • SQL • Forecasting • Docker • Budget Planning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0"/>
        <w:gridCol w:w="5050"/>
      </w:tblGrid>
      <w:tr>
        <w:trPr>
          <w:trHeight w:hRule="exact" w:val="320"/>
        </w:trPr>
        <w:tc>
          <w:tcPr>
            <w:tcW w:type="dxa" w:w="6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00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Product Designer — Fulcrum Systems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Dec 2016 -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the regional sales strategy, improving turnaround time by 24%.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an automated QA workflow, improving turnaround time by 9%.</w:t>
      </w:r>
    </w:p>
    <w:p>
      <w:pPr>
        <w:autoSpaceDN w:val="0"/>
        <w:tabs>
          <w:tab w:pos="8460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Trailhead Systems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2017 - Apr 2022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the migration to a new CRM platform, improving turnaround time by 13%.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procurement processes for 11 product lines, growing revenue 44% year over year.</w:t>
      </w:r>
    </w:p>
    <w:p>
      <w:pPr>
        <w:autoSpaceDN w:val="0"/>
        <w:tabs>
          <w:tab w:pos="8420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Data Analyst — Trailhead Partners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Dec 2020 - Oct 2023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an automated QA workflow, reducing errors by 8%.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an automated QA workflow, increasing satisfaction scores by 22%.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Computer Science, Mountain View College (2012)</w:t>
      </w:r>
    </w:p>
    <w:sectPr w:rsidR="00FC693F" w:rsidRPr="0006063C" w:rsidSect="00034616">
      <w:pgSz w:w="12240" w:h="15840"/>
      <w:pgMar w:top="506" w:right="106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