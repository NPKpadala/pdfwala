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318" w:lineRule="exact" w:before="96" w:after="314"/>
        <w:ind w:left="3312" w:right="3312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0"/>
        </w:rPr>
        <w:t xml:space="preserve">Rental Application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7"/>
        </w:rPr>
        <w:t>Form ID: F-9679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36"/>
        </w:trPr>
        <w:tc>
          <w:tcPr>
            <w:tcW w:type="dxa" w:w="2594"/>
            <w:tcBorders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Full Name:</w:t>
            </w:r>
          </w:p>
        </w:tc>
        <w:tc>
          <w:tcPr>
            <w:tcW w:type="dxa" w:w="7492"/>
            <w:tcBorders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70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Maria O'Brien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Date of Birth: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1967-04-05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Phone Number: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(581) 585-0387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Email Address: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maria.o.brien@corp.example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Street Address: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674 Birch Blvd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City: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Boston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State: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MA</w:t>
            </w:r>
          </w:p>
        </w:tc>
      </w:tr>
      <w:tr>
        <w:trPr>
          <w:trHeight w:hRule="exact" w:val="60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ZIP Code: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02108</w:t>
            </w:r>
          </w:p>
        </w:tc>
      </w:tr>
      <w:tr>
        <w:trPr>
          <w:trHeight w:hRule="exact" w:val="580"/>
        </w:trPr>
        <w:tc>
          <w:tcPr>
            <w:tcW w:type="dxa" w:w="2594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20"/>
              </w:rPr>
              <w:t>Employer:</w:t>
            </w:r>
          </w:p>
        </w:tc>
        <w:tc>
          <w:tcPr>
            <w:tcW w:type="dxa" w:w="7492"/>
            <w:tcBorders>
              <w:top w:sz="5.599999904632568" w:val="single" w:color="#8C8C93"/>
              <w:bottom w:sz="5.599999904632568" w:val="single" w:color="#8C8C9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8" w:after="0"/>
              <w:ind w:left="12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63372"/>
                <w:sz w:val="20"/>
              </w:rPr>
              <w:t>Pinnacle Ventures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