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472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David Walker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david.walker@mailbox.test | (405) 436-9004 | Boston, 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2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Copywriting • Data Visualization • Python • Docker • Agile / Scrum • Tableau • Negotiation •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1"/>
        <w:gridCol w:w="5051"/>
      </w:tblGrid>
      <w:tr>
        <w:trPr>
          <w:trHeight w:hRule="exact" w:val="320"/>
        </w:trPr>
        <w:tc>
          <w:tcPr>
            <w:tcW w:type="dxa" w:w="624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84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Software Engineer — Keystone Analytics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Apr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a customer retention initiative, increasing satisfaction scores by 27%.</w:t>
      </w:r>
    </w:p>
    <w:p>
      <w:pPr>
        <w:autoSpaceDN w:val="0"/>
        <w:autoSpaceDE w:val="0"/>
        <w:widowControl/>
        <w:spacing w:line="230" w:lineRule="exact" w:before="40" w:after="0"/>
        <w:ind w:right="244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Negotiated procurement processes for 25 product lines, improving turnaround time by 19%.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Reduced an automated QA workflow, reducing errors by 12%.</w:t>
      </w:r>
    </w:p>
    <w:p>
      <w:pPr>
        <w:autoSpaceDN w:val="0"/>
        <w:tabs>
          <w:tab w:pos="8392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Meridian Manufacturing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Mar 2018 - Nov 2022</w:t>
      </w:r>
    </w:p>
    <w:p>
      <w:pPr>
        <w:autoSpaceDN w:val="0"/>
        <w:autoSpaceDE w:val="0"/>
        <w:widowControl/>
        <w:spacing w:line="23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migration to a new CRM platform, reducing errors by 40%.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weekly stakeholder reviews, growing revenue 27% year over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2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Accounting, University of the Lakes (2005)</w:t>
      </w:r>
    </w:p>
    <w:p>
      <w:pPr>
        <w:autoSpaceDN w:val="0"/>
        <w:autoSpaceDE w:val="0"/>
        <w:widowControl/>
        <w:spacing w:line="260" w:lineRule="exact" w:before="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Riverside College (2016)</w:t>
      </w:r>
    </w:p>
    <w:sectPr w:rsidR="00FC693F" w:rsidRPr="0006063C" w:rsidSect="00034616">
      <w:pgSz w:w="12240" w:h="15840"/>
      <w:pgMar w:top="506" w:right="1058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