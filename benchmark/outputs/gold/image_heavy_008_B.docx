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pStyle w:val="Heading1"/>
        <w:widowControl/>
        <w:spacing w:line="414" w:lineRule="exact" w:before="240" w:after="80"/>
        <w:ind w:left="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KPI Snapshot</w:t>
      </w:r>
    </w:p>
    <w:p>
      <w:pPr>
        <w:sectPr>
          <w:pgSz w:w="12240" w:h="15840"/>
          <w:pgMar w:top="460" w:right="842" w:bottom="1440" w:left="9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76"/>
        <w:ind w:left="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Figure 1: Customer Satisfaction Trend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446"/>
      </w:tblGrid>
      <w:tr>
        <w:trPr>
          <w:trHeight w:hRule="exact" w:val="2388"/>
        </w:trPr>
        <w:tc>
          <w:tcPr>
            <w:tcW w:type="dxa" w:w="4928"/>
            <w:tcBorders>
              <w:start w:sz="6.400000095367432" w:val="single" w:color="#66666B"/>
              <w:bottom w:sz="6.400000095367432" w:val="single" w:color="#66666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460" w:right="842" w:bottom="1440" w:left="952" w:header="720" w:footer="720" w:gutter="0"/>
          <w:cols w:num="2" w:equalWidth="0">
            <w:col w:w="5141" w:space="0"/>
            <w:col w:w="5304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0" w:after="0"/>
        <w:ind w:left="26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Figure 2: Monthly Revenue</w:t>
      </w:r>
    </w:p>
    <w:p>
      <w:pPr>
        <w:autoSpaceDN w:val="0"/>
        <w:autoSpaceDE w:val="0"/>
        <w:widowControl/>
        <w:spacing w:line="240" w:lineRule="auto" w:before="84" w:after="0"/>
        <w:ind w:left="2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00400" cy="1536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3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"/>
        <w:sectPr>
          <w:type w:val="nextColumn"/>
          <w:pgSz w:w="12240" w:h="15840"/>
          <w:pgMar w:top="460" w:right="842" w:bottom="1440" w:left="952" w:header="720" w:footer="720" w:gutter="0"/>
          <w:cols w:num="2" w:equalWidth="0">
            <w:col w:w="5141" w:space="0"/>
            <w:col w:w="530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rPr>
          <w:trHeight w:hRule="exact" w:val="14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Jun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Jul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Jun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460" w:right="842" w:bottom="1440" w:left="9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