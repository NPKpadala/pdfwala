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6"/>
        </w:rPr>
        <w:t>Fatima Santos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fatima.santos@postbox.example · (813) 302-6005 · Columbus, OH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50" w:lineRule="exact" w:before="174" w:after="0"/>
        <w:ind w:left="6" w:right="100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Budget Planning Tableau Customer Relations Forecasting Statistical Analysis Vendor Management Project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Management Salesforce Process Improvement Negotiation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444"/>
        </w:trPr>
        <w:tc>
          <w:tcPr>
            <w:tcW w:type="dxa" w:w="622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Operations Coordinator — Delta Partners</w:t>
            </w:r>
          </w:p>
        </w:tc>
        <w:tc>
          <w:tcPr>
            <w:tcW w:type="dxa" w:w="386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Aug 2014 -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the quarterly reporting pipeline, reducing errors by 17%.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internal documentation standards, increasing satisfaction scores by 20%.</w:t>
      </w:r>
    </w:p>
    <w:p>
      <w:pPr>
        <w:autoSpaceDN w:val="0"/>
        <w:tabs>
          <w:tab w:pos="8376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Operations Coordinator — Keystone Analytics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Aug 2017 - May 2023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the regional sales strategy, cutting costs by 11%.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a customer retention initiative, reducing errors by 38%.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a cross-functional team of 33 people, cutting costs by 13%.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Mechanical Engineering, Mountain View College (2017)</w:t>
      </w:r>
    </w:p>
    <w:sectPr w:rsidR="00FC693F" w:rsidRPr="0006063C" w:rsidSect="00034616">
      <w:pgSz w:w="12240" w:h="15840"/>
      <w:pgMar w:top="508" w:right="1050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