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9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158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Noah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Yamamoto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296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noah.yamamoto@corp.example </w:t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(430) 753-3039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Phoenix, AZ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Java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Budget Planning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Forecasting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Project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Negotiation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Process Improvement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Customer Relations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Docker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React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90"/>
      </w:tblGrid>
      <w:tr>
        <w:trPr>
          <w:trHeight w:hRule="exact" w:val="280"/>
        </w:trPr>
        <w:tc>
          <w:tcPr>
            <w:tcW w:type="dxa" w:w="282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Vendor Management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32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Project Manager — Apex Consulting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2016 - Present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Implemented a budget of $701K across 11 projects, growing revenue 28% year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over year.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Coordinated procurement processes for 9 product lines, increasing satisfaction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scores by 37%.</w:t>
      </w:r>
    </w:p>
    <w:p>
      <w:pPr>
        <w:autoSpaceDN w:val="0"/>
        <w:tabs>
          <w:tab w:pos="541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Account Executive — Redwood Solutions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Aug 2017 - Jun 2019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the quarterly reporting pipeline, saving roughly 78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Reduced weekly stakeholder reviews, improving turnaround time by 36%.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State University of Ohio (2007)</w:t>
      </w:r>
    </w:p>
    <w:p>
      <w:pPr>
        <w:autoSpaceDN w:val="0"/>
        <w:autoSpaceDE w:val="0"/>
        <w:widowControl/>
        <w:spacing w:line="260" w:lineRule="exact" w:before="50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Accounting, State University of Ohio (2019)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