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pStyle w:val="Heading1"/>
        <w:widowControl/>
        <w:spacing w:line="414" w:lineRule="exact" w:before="240" w:after="80"/>
        <w:ind w:left="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Quarterly Metrics Review</w:t>
      </w:r>
    </w:p>
    <w:p>
      <w:pPr>
        <w:autoSpaceDN w:val="0"/>
        <w:autoSpaceDE w:val="0"/>
        <w:widowControl/>
        <w:spacing w:line="248" w:lineRule="exact" w:before="136" w:after="374"/>
        <w:ind w:left="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1: Customer Satisfaction Trend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5178"/>
        <w:gridCol w:w="5178"/>
      </w:tblGrid>
      <w:tr>
        <w:trPr>
          <w:trHeight w:hRule="exact" w:val="221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4800" cy="132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0" w:right="331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Ops (17)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Sales (59)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Finance (46)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HR (48)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>Eng (38)</w:t>
            </w:r>
          </w:p>
        </w:tc>
      </w:tr>
    </w:tbl>
    <w:p>
      <w:pPr>
        <w:autoSpaceDN w:val="0"/>
        <w:autoSpaceDE w:val="0"/>
        <w:widowControl/>
        <w:spacing w:line="248" w:lineRule="exact" w:before="648" w:after="76"/>
        <w:ind w:left="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2: Headcount by Department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356"/>
      </w:tblGrid>
      <w:tr>
        <w:trPr>
          <w:trHeight w:hRule="exact" w:val="2808"/>
        </w:trPr>
        <w:tc>
          <w:tcPr>
            <w:tcW w:type="dxa" w:w="10328"/>
            <w:tcBorders>
              <w:start w:sz="6.400000095367432" w:val="single" w:color="#66666B"/>
              <w:bottom w:sz="6.400000095367432" w:val="single" w:color="#66666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8.0" w:type="dxa"/>
      </w:tblPr>
      <w:tblGrid>
        <w:gridCol w:w="2589"/>
        <w:gridCol w:w="2589"/>
        <w:gridCol w:w="2589"/>
        <w:gridCol w:w="2589"/>
      </w:tblGrid>
      <w:tr>
        <w:trPr>
          <w:trHeight w:hRule="exact" w:val="286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117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5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</w:tr>
    </w:tbl>
    <w:p>
      <w:pPr>
        <w:autoSpaceDN w:val="0"/>
        <w:autoSpaceDE w:val="0"/>
        <w:widowControl/>
        <w:spacing w:line="248" w:lineRule="exact" w:before="72" w:after="76"/>
        <w:ind w:left="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3: Website Traffic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356"/>
      </w:tblGrid>
      <w:tr>
        <w:trPr>
          <w:trHeight w:hRule="exact" w:val="2808"/>
        </w:trPr>
        <w:tc>
          <w:tcPr>
            <w:tcW w:type="dxa" w:w="10328"/>
            <w:tcBorders>
              <w:start w:sz="6.400000095367432" w:val="single" w:color="#66666B"/>
              <w:bottom w:sz="6.400000095367432" w:val="single" w:color="#66666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294"/>
        <w:gridCol w:w="1294"/>
        <w:gridCol w:w="1294"/>
        <w:gridCol w:w="1294"/>
        <w:gridCol w:w="1294"/>
        <w:gridCol w:w="1294"/>
        <w:gridCol w:w="1294"/>
        <w:gridCol w:w="1294"/>
      </w:tblGrid>
      <w:tr>
        <w:trPr>
          <w:trHeight w:hRule="exact" w:val="17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53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Jul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7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Aug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60" w:right="932" w:bottom="144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8" w:lineRule="exact" w:before="0" w:after="374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4: Monthly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920"/>
        <w:gridCol w:w="4920"/>
      </w:tblGrid>
      <w:tr>
        <w:trPr>
          <w:trHeight w:hRule="exact" w:val="221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4800" cy="132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0" w:right="316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Eng (43)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Ops (38)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Sales (33)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>HR (28)</w:t>
            </w:r>
          </w:p>
        </w:tc>
      </w:tr>
    </w:tbl>
    <w:p>
      <w:pPr>
        <w:autoSpaceDN w:val="0"/>
        <w:autoSpaceDE w:val="0"/>
        <w:widowControl/>
        <w:spacing w:line="248" w:lineRule="exact" w:before="648" w:after="374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5: Support Tickets by Region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920"/>
        <w:gridCol w:w="4920"/>
      </w:tblGrid>
      <w:tr>
        <w:trPr>
          <w:trHeight w:hRule="exact" w:val="213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2100" cy="132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0" w:right="316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West (51)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North (33)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Central (29)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>South (49)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7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