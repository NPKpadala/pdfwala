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autoSpaceDE w:val="0"/>
        <w:widowControl/>
        <w:spacing w:line="348" w:lineRule="exact" w:before="34" w:after="0"/>
        <w:ind w:left="362" w:right="432" w:firstLine="0"/>
        <w:jc w:val="left"/>
      </w:pPr>
      <w:r>
        <w:rPr>
          <w:rFonts w:ascii="Times New Roman" w:hAnsi="Times New Roman" w:eastAsia="Noto Serif"/>
          <w:b/>
          <w:i w:val="0"/>
          <w:color w:val="365F91"/>
          <w:sz w:val="28"/>
        </w:rPr>
        <w:t xml:space="preserve">Abstract </w:t>
      </w:r>
      <w:r>
        <w:br/>
      </w:r>
      <w:r>
        <w:rPr>
          <w:rFonts w:ascii="Times New Roman" w:hAnsi="Times New Roman" w:eastAsia="Noto Serif"/>
          <w:b w:val="0"/>
          <w:i w:val="0"/>
          <w:color w:val="000000"/>
          <w:sz w:val="22"/>
        </w:rPr>
        <w:t xml:space="preserve">We define a significant classification benefit using efficient coefficients. The </w:t>
      </w:r>
      <w:r>
        <w:rPr>
          <w:rFonts w:ascii="Times New Roman" w:hAnsi="Times New Roman" w:eastAsia="Noto Serif"/>
          <w:b w:val="0"/>
          <w:i w:val="0"/>
          <w:color w:val="000000"/>
          <w:sz w:val="22"/>
        </w:rPr>
        <w:t xml:space="preserve">findings confirm difficult field configurations (see Fig. 1 and Eq. 2) with sufficient </w:t>
      </w:r>
      <w:r>
        <w:rPr>
          <w:rFonts w:ascii="Times New Roman" w:hAnsi="Times New Roman" w:eastAsia="Noto Serif"/>
          <w:b w:val="0"/>
          <w:i w:val="0"/>
          <w:color w:val="000000"/>
          <w:sz w:val="22"/>
        </w:rPr>
        <w:t>confidence, et al.</w:t>
      </w:r>
    </w:p>
    <w:sectPr w:rsidR="00FC693F" w:rsidRPr="0006063C" w:rsidSect="00034616">
      <w:pgSz w:w="12240" w:h="15840"/>
      <w:pgMar w:top="96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